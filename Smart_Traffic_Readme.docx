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F616E" w14:textId="77777777" w:rsidR="00B03937" w:rsidRDefault="00B03937"/>
    <w:p w14:paraId="1539A217" w14:textId="1CFC7B69" w:rsidR="00B03937" w:rsidRPr="005F2F6F" w:rsidRDefault="00000000">
      <w:pPr>
        <w:rPr>
          <w:rFonts w:asciiTheme="majorHAnsi" w:hAnsiTheme="majorHAnsi" w:cstheme="majorHAnsi"/>
          <w:sz w:val="24"/>
          <w:szCs w:val="24"/>
        </w:rPr>
      </w:pPr>
      <w:r w:rsidRPr="005F2F6F">
        <w:rPr>
          <w:rFonts w:asciiTheme="majorHAnsi" w:hAnsiTheme="majorHAnsi" w:cstheme="majorHAnsi"/>
          <w:sz w:val="24"/>
          <w:szCs w:val="24"/>
        </w:rPr>
        <w:t xml:space="preserve"> Smart Urban Traffic Management System</w:t>
      </w:r>
    </w:p>
    <w:p w14:paraId="5F0BF9C3" w14:textId="77777777" w:rsidR="00B03937" w:rsidRDefault="00B03937"/>
    <w:p w14:paraId="69798A86" w14:textId="77777777" w:rsidR="00B03937" w:rsidRDefault="00000000">
      <w:r>
        <w:t>Enhancing Traffic Flow and Emergency Response Using Machine Learning &amp; Computer Vision</w:t>
      </w:r>
    </w:p>
    <w:p w14:paraId="76C42AF7" w14:textId="77777777" w:rsidR="00B03937" w:rsidRDefault="00B03937"/>
    <w:p w14:paraId="5EB14256" w14:textId="77777777" w:rsidR="00B03937" w:rsidRDefault="00000000">
      <w:r>
        <w:t>This project presents an intelligent traffic management system designed for four-way urban intersections using YOLO-based vehicle detection, AlexNet-based emergency vehicle classification, and a dynamic timer algorithm. It leverages smart city data and real-time video feeds to reduce congestion, prioritize emergency vehicles, and improve overall traffic efficiency.</w:t>
      </w:r>
    </w:p>
    <w:p w14:paraId="514AB9C7" w14:textId="77777777" w:rsidR="00B03937" w:rsidRDefault="00B03937"/>
    <w:p w14:paraId="3AC5EDA5" w14:textId="6C055194" w:rsidR="00B03937" w:rsidRDefault="00000000">
      <w:r>
        <w:t>Features</w:t>
      </w:r>
    </w:p>
    <w:p w14:paraId="563AB16D" w14:textId="77777777" w:rsidR="00B03937" w:rsidRDefault="00000000">
      <w:r>
        <w:t>- Real-time Vehicle Detection</w:t>
      </w:r>
    </w:p>
    <w:p w14:paraId="24B57E50" w14:textId="77777777" w:rsidR="00B03937" w:rsidRDefault="00000000">
      <w:r>
        <w:t>- Emergency Vehicle Recognition</w:t>
      </w:r>
    </w:p>
    <w:p w14:paraId="61BB8320" w14:textId="77777777" w:rsidR="00B03937" w:rsidRDefault="00000000">
      <w:r>
        <w:t>- Dynamic Traffic Signal Control</w:t>
      </w:r>
    </w:p>
    <w:p w14:paraId="71A24813" w14:textId="77777777" w:rsidR="00B03937" w:rsidRDefault="00000000">
      <w:r>
        <w:t>- Graphical User Interface (GUI)</w:t>
      </w:r>
    </w:p>
    <w:p w14:paraId="79B3FEDB" w14:textId="77777777" w:rsidR="00B03937" w:rsidRDefault="00000000">
      <w:r>
        <w:t>- Modular &amp; Scalable Architecture</w:t>
      </w:r>
    </w:p>
    <w:p w14:paraId="0944FE70" w14:textId="77777777" w:rsidR="00B03937" w:rsidRDefault="00B03937"/>
    <w:p w14:paraId="36E1D14D" w14:textId="23179ABF" w:rsidR="00B03937" w:rsidRDefault="00000000">
      <w:r>
        <w:t>Tech Stack</w:t>
      </w:r>
    </w:p>
    <w:p w14:paraId="10273CCF" w14:textId="77777777" w:rsidR="00B03937" w:rsidRDefault="00000000">
      <w:r>
        <w:t>- Python 3</w:t>
      </w:r>
    </w:p>
    <w:p w14:paraId="4C548FC4" w14:textId="77777777" w:rsidR="00B03937" w:rsidRDefault="00000000">
      <w:r>
        <w:t>- TensorFlow/Keras, OpenCV, NumPy, Pandas</w:t>
      </w:r>
    </w:p>
    <w:p w14:paraId="631C1F61" w14:textId="77777777" w:rsidR="00B03937" w:rsidRDefault="00000000">
      <w:r>
        <w:t>- YOLO &amp; AlexNet Models</w:t>
      </w:r>
    </w:p>
    <w:p w14:paraId="48ECA986" w14:textId="77777777" w:rsidR="00B03937" w:rsidRDefault="00B03937"/>
    <w:p w14:paraId="3A3058FD" w14:textId="7CFB13EB" w:rsidR="00B03937" w:rsidRDefault="00000000">
      <w:r>
        <w:t>Project Structure</w:t>
      </w:r>
    </w:p>
    <w:p w14:paraId="6BD2BD8C" w14:textId="77777777" w:rsidR="00B03937" w:rsidRDefault="00000000">
      <w:r>
        <w:t>Smart-Traffic-System/</w:t>
      </w:r>
    </w:p>
    <w:p w14:paraId="0EBE8352" w14:textId="77777777" w:rsidR="00B03937" w:rsidRDefault="00000000">
      <w:r>
        <w:t>│</w:t>
      </w:r>
    </w:p>
    <w:p w14:paraId="3DC0A400" w14:textId="77777777" w:rsidR="00B03937" w:rsidRDefault="00000000">
      <w:r>
        <w:t>├── backend/</w:t>
      </w:r>
    </w:p>
    <w:p w14:paraId="22606B38" w14:textId="77777777" w:rsidR="00B03937" w:rsidRDefault="00000000">
      <w:r>
        <w:lastRenderedPageBreak/>
        <w:t>│   ├── yolo_backend.py</w:t>
      </w:r>
    </w:p>
    <w:p w14:paraId="67FE074D" w14:textId="77777777" w:rsidR="00B03937" w:rsidRDefault="00000000">
      <w:r>
        <w:t>│   ├── alexnet_backend.py</w:t>
      </w:r>
    </w:p>
    <w:p w14:paraId="176B0B83" w14:textId="77777777" w:rsidR="00B03937" w:rsidRDefault="00000000">
      <w:r>
        <w:t>│   ├── timer_algorithm.py</w:t>
      </w:r>
    </w:p>
    <w:p w14:paraId="00A561B5" w14:textId="77777777" w:rsidR="00B03937" w:rsidRDefault="00000000">
      <w:r>
        <w:t>│   └── video_processor.py</w:t>
      </w:r>
    </w:p>
    <w:p w14:paraId="63A20A4F" w14:textId="77777777" w:rsidR="00B03937" w:rsidRDefault="00000000">
      <w:r>
        <w:t>│</w:t>
      </w:r>
    </w:p>
    <w:p w14:paraId="5A726352" w14:textId="77777777" w:rsidR="00B03937" w:rsidRDefault="00000000">
      <w:r>
        <w:t>├── gui/</w:t>
      </w:r>
    </w:p>
    <w:p w14:paraId="7159384C" w14:textId="77777777" w:rsidR="00B03937" w:rsidRDefault="00000000">
      <w:r>
        <w:t>│   └── main_gui.py</w:t>
      </w:r>
    </w:p>
    <w:p w14:paraId="06D1B0F3" w14:textId="77777777" w:rsidR="00B03937" w:rsidRDefault="00000000">
      <w:r>
        <w:t>│</w:t>
      </w:r>
    </w:p>
    <w:p w14:paraId="357E1EFD" w14:textId="77777777" w:rsidR="00B03937" w:rsidRDefault="00000000">
      <w:r>
        <w:t>├── models/</w:t>
      </w:r>
    </w:p>
    <w:p w14:paraId="4277990A" w14:textId="77777777" w:rsidR="00B03937" w:rsidRDefault="00000000">
      <w:r>
        <w:t>│   ├── alexnet_model.h5</w:t>
      </w:r>
    </w:p>
    <w:p w14:paraId="0136F944" w14:textId="77777777" w:rsidR="00B03937" w:rsidRDefault="00000000">
      <w:r>
        <w:t>│   └── yolo_weights/</w:t>
      </w:r>
    </w:p>
    <w:p w14:paraId="35055702" w14:textId="77777777" w:rsidR="00B03937" w:rsidRDefault="00000000">
      <w:r>
        <w:t>│</w:t>
      </w:r>
    </w:p>
    <w:p w14:paraId="28E7AF23" w14:textId="77777777" w:rsidR="00B03937" w:rsidRDefault="00000000">
      <w:r>
        <w:t>├── dataset/</w:t>
      </w:r>
    </w:p>
    <w:p w14:paraId="5B3694A9" w14:textId="77777777" w:rsidR="00B03937" w:rsidRDefault="00000000">
      <w:r>
        <w:t>│   ├── Emergency_Vehicles/</w:t>
      </w:r>
    </w:p>
    <w:p w14:paraId="57F20FC4" w14:textId="77777777" w:rsidR="00B03937" w:rsidRDefault="00000000">
      <w:r>
        <w:t>│   └── Non_Emergency_Vehicles/</w:t>
      </w:r>
    </w:p>
    <w:p w14:paraId="7C53B7CD" w14:textId="77777777" w:rsidR="00B03937" w:rsidRDefault="00000000">
      <w:r>
        <w:t>│</w:t>
      </w:r>
    </w:p>
    <w:p w14:paraId="32BF3F5D" w14:textId="77777777" w:rsidR="00B03937" w:rsidRDefault="00000000">
      <w:r>
        <w:t>└── README.md</w:t>
      </w:r>
    </w:p>
    <w:p w14:paraId="6DEEB16B" w14:textId="77777777" w:rsidR="00B03937" w:rsidRDefault="00B03937"/>
    <w:p w14:paraId="79193F84" w14:textId="4D111522" w:rsidR="00B03937" w:rsidRDefault="00000000">
      <w:r>
        <w:t>Getting Started</w:t>
      </w:r>
    </w:p>
    <w:p w14:paraId="58A6AF80" w14:textId="77777777" w:rsidR="00B03937" w:rsidRDefault="00000000">
      <w:r>
        <w:t xml:space="preserve">pip install -r requirements.txt  </w:t>
      </w:r>
    </w:p>
    <w:p w14:paraId="0DA7A7C8" w14:textId="77777777" w:rsidR="00B03937" w:rsidRDefault="00000000">
      <w:r>
        <w:t xml:space="preserve">python gui/main_gui.py  </w:t>
      </w:r>
    </w:p>
    <w:p w14:paraId="73DC54CE" w14:textId="77777777" w:rsidR="00B03937" w:rsidRDefault="00B03937"/>
    <w:p w14:paraId="66AE6908" w14:textId="473811D6" w:rsidR="00B03937" w:rsidRDefault="00000000">
      <w:r>
        <w:t>Results Summary</w:t>
      </w:r>
    </w:p>
    <w:p w14:paraId="4C003E08" w14:textId="77777777" w:rsidR="00B03937" w:rsidRDefault="00000000">
      <w:r>
        <w:t>- Accurate vehicle detection</w:t>
      </w:r>
    </w:p>
    <w:p w14:paraId="4058A8D9" w14:textId="77777777" w:rsidR="00B03937" w:rsidRDefault="00000000">
      <w:r>
        <w:t>- Strong emergency classification performance</w:t>
      </w:r>
    </w:p>
    <w:p w14:paraId="245274E9" w14:textId="77777777" w:rsidR="00B03937" w:rsidRDefault="00000000">
      <w:r>
        <w:t>- Reduced congestion using dynamic signal timing</w:t>
      </w:r>
    </w:p>
    <w:p w14:paraId="5A0404E7" w14:textId="77777777" w:rsidR="00B03937" w:rsidRDefault="00B03937"/>
    <w:sectPr w:rsidR="00B039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673918">
    <w:abstractNumId w:val="8"/>
  </w:num>
  <w:num w:numId="2" w16cid:durableId="580912422">
    <w:abstractNumId w:val="6"/>
  </w:num>
  <w:num w:numId="3" w16cid:durableId="1021587528">
    <w:abstractNumId w:val="5"/>
  </w:num>
  <w:num w:numId="4" w16cid:durableId="242105217">
    <w:abstractNumId w:val="4"/>
  </w:num>
  <w:num w:numId="5" w16cid:durableId="383599288">
    <w:abstractNumId w:val="7"/>
  </w:num>
  <w:num w:numId="6" w16cid:durableId="1750883279">
    <w:abstractNumId w:val="3"/>
  </w:num>
  <w:num w:numId="7" w16cid:durableId="901059449">
    <w:abstractNumId w:val="2"/>
  </w:num>
  <w:num w:numId="8" w16cid:durableId="218252199">
    <w:abstractNumId w:val="1"/>
  </w:num>
  <w:num w:numId="9" w16cid:durableId="2004359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2F6F"/>
    <w:rsid w:val="00907378"/>
    <w:rsid w:val="00AA1D8D"/>
    <w:rsid w:val="00B0393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A1887F"/>
  <w14:defaultImageDpi w14:val="300"/>
  <w15:docId w15:val="{EC17D1F1-9621-A347-868F-7D0E9BD05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Elango, Praveenraj</cp:lastModifiedBy>
  <cp:revision>2</cp:revision>
  <dcterms:created xsi:type="dcterms:W3CDTF">2013-12-23T23:15:00Z</dcterms:created>
  <dcterms:modified xsi:type="dcterms:W3CDTF">2025-11-25T00:50:00Z</dcterms:modified>
  <cp:category/>
</cp:coreProperties>
</file>